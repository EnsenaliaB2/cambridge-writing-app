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58C7E" w14:textId="77777777" w:rsidR="005B5965" w:rsidRDefault="00E04472">
      <w:pPr>
        <w:jc w:val="center"/>
      </w:pPr>
      <w:r>
        <w:rPr>
          <w:noProof/>
        </w:rPr>
        <w:drawing>
          <wp:inline distT="0" distB="0" distL="0" distR="0" wp14:anchorId="009A7FCD" wp14:editId="4225935F">
            <wp:extent cx="292608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uadrado_The_English_Council (2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BF9F" w14:textId="77777777" w:rsidR="005B5965" w:rsidRDefault="00E04472">
      <w:pPr>
        <w:jc w:val="center"/>
      </w:pPr>
      <w:r>
        <w:rPr>
          <w:b/>
          <w:color w:val="14235A"/>
          <w:sz w:val="40"/>
        </w:rPr>
        <w:t>Writing Feedback Report</w:t>
      </w:r>
    </w:p>
    <w:p w14:paraId="0F432EBA" w14:textId="77777777" w:rsidR="005B5965" w:rsidRDefault="00E04472">
      <w:pPr>
        <w:jc w:val="center"/>
      </w:pPr>
      <w:r>
        <w:rPr>
          <w:color w:val="14235A"/>
        </w:rPr>
        <w:t>────────────────────────────────────────</w:t>
      </w:r>
    </w:p>
    <w:p w14:paraId="1F6441A1" w14:textId="77777777" w:rsidR="005B5965" w:rsidRDefault="00E04472">
      <w:r>
        <w:rPr>
          <w:i/>
          <w:color w:val="14235A"/>
          <w:sz w:val="28"/>
        </w:rPr>
        <w:t>1. Task</w:t>
      </w:r>
    </w:p>
    <w:p w14:paraId="64368FD5" w14:textId="77777777" w:rsidR="005B5965" w:rsidRDefault="00E04472">
      <w:r>
        <w:rPr>
          <w:color w:val="14235A"/>
        </w:rPr>
        <w:t xml:space="preserve"> </w:t>
      </w:r>
    </w:p>
    <w:p w14:paraId="1C38D01F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4A9504C3" w14:textId="77777777" w:rsidR="005B5965" w:rsidRDefault="00E04472">
      <w:r>
        <w:rPr>
          <w:i/>
          <w:color w:val="14235A"/>
          <w:sz w:val="28"/>
        </w:rPr>
        <w:t>2. Student Answer (with corrections)</w:t>
      </w:r>
    </w:p>
    <w:p w14:paraId="51E47BF7" w14:textId="77777777" w:rsidR="005B5965" w:rsidRDefault="00E04472">
      <w:r>
        <w:rPr>
          <w:color w:val="14235A"/>
        </w:rPr>
        <w:t xml:space="preserve"> </w:t>
      </w:r>
    </w:p>
    <w:p w14:paraId="45748560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222D9B21" w14:textId="1D160D64" w:rsidR="005B5965" w:rsidRDefault="00E04472">
      <w:pPr>
        <w:rPr>
          <w:i/>
          <w:color w:val="14235A"/>
          <w:sz w:val="28"/>
        </w:rPr>
      </w:pPr>
      <w:r>
        <w:rPr>
          <w:i/>
          <w:color w:val="14235A"/>
          <w:sz w:val="28"/>
        </w:rPr>
        <w:t>3. Feedback and Score</w:t>
      </w:r>
    </w:p>
    <w:p w14:paraId="611D7882" w14:textId="77777777" w:rsidR="000C2F27" w:rsidRDefault="000C2F27" w:rsidP="000C2F27">
      <w:r>
        <w:rPr>
          <w:b/>
          <w:color w:val="14235A"/>
        </w:rPr>
        <w:t>Score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2F27" w14:paraId="206CE420" w14:textId="77777777" w:rsidTr="00CC0974">
        <w:trPr>
          <w:jc w:val="center"/>
        </w:trPr>
        <w:tc>
          <w:tcPr>
            <w:tcW w:w="2880" w:type="dxa"/>
          </w:tcPr>
          <w:p w14:paraId="42A4ECC4" w14:textId="77777777" w:rsidR="000C2F27" w:rsidRDefault="000C2F27" w:rsidP="00CC0974">
            <w:r>
              <w:t>Criterion</w:t>
            </w:r>
          </w:p>
        </w:tc>
        <w:tc>
          <w:tcPr>
            <w:tcW w:w="2880" w:type="dxa"/>
          </w:tcPr>
          <w:p w14:paraId="4C1BF75D" w14:textId="77777777" w:rsidR="000C2F27" w:rsidRDefault="000C2F27" w:rsidP="00CC0974">
            <w:r>
              <w:t>Score</w:t>
            </w:r>
          </w:p>
        </w:tc>
        <w:tc>
          <w:tcPr>
            <w:tcW w:w="2880" w:type="dxa"/>
          </w:tcPr>
          <w:p w14:paraId="67ED94A8" w14:textId="77777777" w:rsidR="000C2F27" w:rsidRDefault="000C2F27" w:rsidP="00CC0974">
            <w:r>
              <w:t>Max</w:t>
            </w:r>
          </w:p>
        </w:tc>
      </w:tr>
      <w:tr w:rsidR="000C2F27" w14:paraId="4BE12B2F" w14:textId="77777777" w:rsidTr="00CC0974">
        <w:trPr>
          <w:jc w:val="center"/>
        </w:trPr>
        <w:tc>
          <w:tcPr>
            <w:tcW w:w="2880" w:type="dxa"/>
          </w:tcPr>
          <w:p w14:paraId="0C78531B" w14:textId="77777777" w:rsidR="000C2F27" w:rsidRDefault="000C2F27" w:rsidP="00CC0974">
            <w:r>
              <w:t>Content</w:t>
            </w:r>
          </w:p>
        </w:tc>
        <w:tc>
          <w:tcPr>
            <w:tcW w:w="2880" w:type="dxa"/>
          </w:tcPr>
          <w:p w14:paraId="7F18DE1D" w14:textId="77777777" w:rsidR="000C2F27" w:rsidRDefault="000C2F27" w:rsidP="00CC0974"/>
        </w:tc>
        <w:tc>
          <w:tcPr>
            <w:tcW w:w="2880" w:type="dxa"/>
          </w:tcPr>
          <w:p w14:paraId="780DFE49" w14:textId="77777777" w:rsidR="000C2F27" w:rsidRDefault="000C2F27" w:rsidP="00CC0974">
            <w:r>
              <w:t>5</w:t>
            </w:r>
          </w:p>
        </w:tc>
      </w:tr>
      <w:tr w:rsidR="000C2F27" w14:paraId="42612C1C" w14:textId="77777777" w:rsidTr="00CC0974">
        <w:trPr>
          <w:jc w:val="center"/>
        </w:trPr>
        <w:tc>
          <w:tcPr>
            <w:tcW w:w="2880" w:type="dxa"/>
          </w:tcPr>
          <w:p w14:paraId="18427CDF" w14:textId="77777777" w:rsidR="000C2F27" w:rsidRDefault="000C2F27" w:rsidP="00CC0974">
            <w:r>
              <w:t>Communicative Achievement</w:t>
            </w:r>
          </w:p>
        </w:tc>
        <w:tc>
          <w:tcPr>
            <w:tcW w:w="2880" w:type="dxa"/>
          </w:tcPr>
          <w:p w14:paraId="49BD45D6" w14:textId="77777777" w:rsidR="000C2F27" w:rsidRDefault="000C2F27" w:rsidP="00CC0974"/>
        </w:tc>
        <w:tc>
          <w:tcPr>
            <w:tcW w:w="2880" w:type="dxa"/>
          </w:tcPr>
          <w:p w14:paraId="7D2CFFE0" w14:textId="77777777" w:rsidR="000C2F27" w:rsidRDefault="000C2F27" w:rsidP="00CC0974">
            <w:r>
              <w:t>5</w:t>
            </w:r>
          </w:p>
        </w:tc>
      </w:tr>
      <w:tr w:rsidR="000C2F27" w14:paraId="43F1573C" w14:textId="77777777" w:rsidTr="00CC0974">
        <w:trPr>
          <w:jc w:val="center"/>
        </w:trPr>
        <w:tc>
          <w:tcPr>
            <w:tcW w:w="2880" w:type="dxa"/>
          </w:tcPr>
          <w:p w14:paraId="24E61234" w14:textId="77777777" w:rsidR="000C2F27" w:rsidRDefault="000C2F27" w:rsidP="00CC0974">
            <w:r>
              <w:t>Organisation</w:t>
            </w:r>
          </w:p>
        </w:tc>
        <w:tc>
          <w:tcPr>
            <w:tcW w:w="2880" w:type="dxa"/>
          </w:tcPr>
          <w:p w14:paraId="29551B2D" w14:textId="77777777" w:rsidR="000C2F27" w:rsidRDefault="000C2F27" w:rsidP="00CC0974"/>
        </w:tc>
        <w:tc>
          <w:tcPr>
            <w:tcW w:w="2880" w:type="dxa"/>
          </w:tcPr>
          <w:p w14:paraId="41004F5C" w14:textId="77777777" w:rsidR="000C2F27" w:rsidRDefault="000C2F27" w:rsidP="00CC0974">
            <w:r>
              <w:t>5</w:t>
            </w:r>
          </w:p>
        </w:tc>
      </w:tr>
      <w:tr w:rsidR="000C2F27" w14:paraId="3A1BA032" w14:textId="77777777" w:rsidTr="00CC0974">
        <w:trPr>
          <w:jc w:val="center"/>
        </w:trPr>
        <w:tc>
          <w:tcPr>
            <w:tcW w:w="2880" w:type="dxa"/>
          </w:tcPr>
          <w:p w14:paraId="1CAC7855" w14:textId="77777777" w:rsidR="000C2F27" w:rsidRDefault="000C2F27" w:rsidP="00CC0974">
            <w:r>
              <w:lastRenderedPageBreak/>
              <w:t>Language</w:t>
            </w:r>
          </w:p>
        </w:tc>
        <w:tc>
          <w:tcPr>
            <w:tcW w:w="2880" w:type="dxa"/>
          </w:tcPr>
          <w:p w14:paraId="1F911F0F" w14:textId="77777777" w:rsidR="000C2F27" w:rsidRDefault="000C2F27" w:rsidP="00CC0974"/>
        </w:tc>
        <w:tc>
          <w:tcPr>
            <w:tcW w:w="2880" w:type="dxa"/>
          </w:tcPr>
          <w:p w14:paraId="1D61558C" w14:textId="77777777" w:rsidR="000C2F27" w:rsidRDefault="000C2F27" w:rsidP="00CC0974">
            <w:r>
              <w:t>5</w:t>
            </w:r>
          </w:p>
        </w:tc>
      </w:tr>
    </w:tbl>
    <w:p w14:paraId="50DD6AD1" w14:textId="77777777" w:rsidR="000C2F27" w:rsidRDefault="000C2F27" w:rsidP="000C2F27">
      <w:r>
        <w:t>Overall Band: ______</w:t>
      </w:r>
    </w:p>
    <w:p w14:paraId="4AA50001" w14:textId="209D37EF" w:rsidR="005B5965" w:rsidRDefault="000C2F27">
      <w:r>
        <w:t>Total: ____ / 20</w:t>
      </w:r>
    </w:p>
    <w:p w14:paraId="36FDF6FD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47F90C78" w14:textId="77777777" w:rsidR="005B5965" w:rsidRDefault="00E04472">
      <w:r>
        <w:rPr>
          <w:i/>
          <w:color w:val="14235A"/>
          <w:sz w:val="28"/>
        </w:rPr>
        <w:t>4. Strengths</w:t>
      </w:r>
    </w:p>
    <w:p w14:paraId="38603927" w14:textId="77777777" w:rsidR="005B5965" w:rsidRDefault="00E04472">
      <w:r>
        <w:rPr>
          <w:color w:val="14235A"/>
        </w:rPr>
        <w:t xml:space="preserve"> </w:t>
      </w:r>
    </w:p>
    <w:p w14:paraId="5E7D53AD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08FFEAC5" w14:textId="77777777" w:rsidR="005B5965" w:rsidRDefault="00E04472">
      <w:r>
        <w:rPr>
          <w:i/>
          <w:color w:val="14235A"/>
          <w:sz w:val="28"/>
        </w:rPr>
        <w:t>5. Weaknesses</w:t>
      </w:r>
    </w:p>
    <w:p w14:paraId="5CDE2FA7" w14:textId="77777777" w:rsidR="005B5965" w:rsidRDefault="00E04472">
      <w:r>
        <w:rPr>
          <w:color w:val="14235A"/>
        </w:rPr>
        <w:t xml:space="preserve"> </w:t>
      </w:r>
    </w:p>
    <w:p w14:paraId="52D6FA53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1C4E2822" w14:textId="77777777" w:rsidR="005B5965" w:rsidRDefault="00E04472">
      <w:r>
        <w:rPr>
          <w:i/>
          <w:color w:val="14235A"/>
          <w:sz w:val="28"/>
        </w:rPr>
        <w:t>6. Improvement Summary (How to reach the next level)</w:t>
      </w:r>
    </w:p>
    <w:p w14:paraId="7D665BFE" w14:textId="77777777" w:rsidR="005B5965" w:rsidRDefault="00E04472">
      <w:r>
        <w:rPr>
          <w:color w:val="14235A"/>
        </w:rPr>
        <w:t xml:space="preserve"> </w:t>
      </w:r>
    </w:p>
    <w:p w14:paraId="5AE40F97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7A36F87B" w14:textId="77777777" w:rsidR="005B5965" w:rsidRDefault="00E04472">
      <w:r>
        <w:rPr>
          <w:i/>
          <w:color w:val="14235A"/>
          <w:sz w:val="28"/>
        </w:rPr>
        <w:t>7. Model Answer</w:t>
      </w:r>
    </w:p>
    <w:p w14:paraId="29E784B7" w14:textId="77777777" w:rsidR="005B5965" w:rsidRDefault="00E04472">
      <w:r>
        <w:rPr>
          <w:color w:val="14235A"/>
        </w:rPr>
        <w:t xml:space="preserve"> </w:t>
      </w:r>
    </w:p>
    <w:p w14:paraId="31DB280A" w14:textId="77777777" w:rsidR="005B5965" w:rsidRDefault="00E04472">
      <w:r>
        <w:rPr>
          <w:color w:val="14235A"/>
        </w:rPr>
        <w:t>────────────────────────</w:t>
      </w:r>
    </w:p>
    <w:p w14:paraId="57AF714D" w14:textId="77777777" w:rsidR="005B5965" w:rsidRDefault="00E04472">
      <w:r>
        <w:rPr>
          <w:color w:val="14235A"/>
        </w:rPr>
        <w:t>Correction system: underline errors in soft red; suggested corrections in navy blue.</w:t>
      </w:r>
    </w:p>
    <w:sectPr w:rsidR="005B5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27"/>
    <w:rsid w:val="0015074B"/>
    <w:rsid w:val="0029639D"/>
    <w:rsid w:val="00326F90"/>
    <w:rsid w:val="005B5965"/>
    <w:rsid w:val="00AA1D8D"/>
    <w:rsid w:val="00B47730"/>
    <w:rsid w:val="00CB0664"/>
    <w:rsid w:val="00E04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62A3AE"/>
  <w14:defaultImageDpi w14:val="300"/>
  <w15:docId w15:val="{4BCA3436-4AD0-4C95-A376-10B80E07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 Benito</cp:lastModifiedBy>
  <cp:revision>3</cp:revision>
  <dcterms:created xsi:type="dcterms:W3CDTF">2013-12-23T23:15:00Z</dcterms:created>
  <dcterms:modified xsi:type="dcterms:W3CDTF">2026-03-05T08:22:00Z</dcterms:modified>
  <cp:category/>
</cp:coreProperties>
</file>